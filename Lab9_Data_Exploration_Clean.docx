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9 – Data Exploration (Clean Code)</w:t>
      </w:r>
    </w:p>
    <w:p>
      <w:r>
        <w:rPr>
          <w:rFonts w:ascii="Courier New" w:hAnsi="Courier New"/>
        </w:rPr>
        <w:t>import pandas as pd</w:t>
        <w:br/>
        <w:br/>
        <w:t>dataset = pd.read_csv("StudentsPerformance.csv")</w:t>
        <w:br/>
        <w:br/>
        <w:t>print("\n=== Dataset Loaded Successfully ===\n")</w:t>
        <w:br/>
        <w:br/>
        <w:t>print("Top 5 Rows:")</w:t>
        <w:br/>
        <w:t>print(dataset.head())</w:t>
        <w:br/>
        <w:br/>
        <w:t>print("\nBottom 5 Rows:")</w:t>
        <w:br/>
        <w:t>print(dataset.tail())</w:t>
        <w:br/>
        <w:br/>
        <w:t>print("\nDataset Shape:")</w:t>
        <w:br/>
        <w:t>print(f"Total Rows: {dataset.shape[0]}")</w:t>
        <w:br/>
        <w:t>print(f"Total Columns: {dataset.shape[1]}")</w:t>
        <w:br/>
        <w:br/>
        <w:t>print("\nNull Values in Each Column:")</w:t>
        <w:br/>
        <w:t>print(dataset.isnull().sum())</w:t>
        <w:br/>
        <w:br/>
        <w:t>dataset = dataset.fillna(dataset.mean(numeric_only=True))</w:t>
        <w:br/>
        <w:t>dataset = dataset.fillna(dataset.median(numeric_only=True))</w:t>
        <w:br/>
        <w:t>dataset = dataset.fillna(dataset.mode().iloc[0])</w:t>
        <w:br/>
        <w:br/>
        <w:t>print("\nMissing Values Filled\n")</w:t>
        <w:br/>
        <w:br/>
        <w:t>print("Datatype of Each Column:")</w:t>
        <w:br/>
        <w:t>print(dataset.dtypes)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